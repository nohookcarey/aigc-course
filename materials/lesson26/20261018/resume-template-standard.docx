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{{姓名}}</w:t>
      </w:r>
    </w:p>
    <w:p>
      <w:r>
        <w:t>求职意向　{{求职意向}}</w:t>
      </w:r>
    </w:p>
    <w:p>
      <w:r>
        <w:t>{{学历专业}}　｜　{{到岗安排}}</w:t>
      </w:r>
    </w:p>
    <w:p>
      <w:r>
        <w:t>{{联系方式}}</w:t>
      </w:r>
    </w:p>
    <w:p>
      <w:pPr>
        <w:pStyle w:val="Heading1"/>
      </w:pPr>
      <w:r>
        <w:t>相关技能</w:t>
      </w:r>
    </w:p>
    <w:p>
      <w:r>
        <w:t>{{相关技能}}</w:t>
      </w:r>
    </w:p>
    <w:p>
      <w:pPr>
        <w:pStyle w:val="Heading1"/>
      </w:pPr>
      <w:r>
        <w:t>课程与项目经历</w:t>
      </w:r>
    </w:p>
    <w:p>
      <w:r>
        <w:rPr>
          <w:b/>
        </w:rPr>
        <w:t>{{项目1名称}}</w:t>
      </w:r>
    </w:p>
    <w:p>
      <w:r>
        <w:t>{{项目1描述}}</w:t>
      </w:r>
    </w:p>
    <w:p>
      <w:r>
        <w:rPr>
          <w:b/>
        </w:rPr>
        <w:t>{{项目2名称}}</w:t>
      </w:r>
    </w:p>
    <w:p>
      <w:r>
        <w:t>{{项目2描述}}</w:t>
      </w:r>
    </w:p>
    <w:p>
      <w:pPr>
        <w:pStyle w:val="Heading1"/>
      </w:pPr>
      <w:r>
        <w:t>可展示作品</w:t>
      </w:r>
    </w:p>
    <w:p>
      <w:r>
        <w:t>{{作品说明}}</w:t>
      </w:r>
    </w:p>
    <w:p>
      <w:r>
        <w:t>{{情境标识}}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73F7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一页简历模板单栏型</dc:title>
  <dc:subject/>
  <dc:creator>AIGC课程教学材料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