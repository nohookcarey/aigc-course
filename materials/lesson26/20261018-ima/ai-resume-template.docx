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46FCF1CF">
      <w:pPr>
        <w:spacing w:before="0" w:after="120" w:line="276" w:lineRule="auto"/>
      </w:pPr>
      <w:r>
        <w:rPr>
          <w:rFonts w:hint="eastAsia" w:ascii="微软雅黑" w:hAnsi="微软雅黑" w:eastAsia="微软雅黑"/>
          <w:b w:val="0"/>
          <w:sz w:val="22"/>
        </w:rPr>
        <w:t>【姓名】　|　【联系电话】　|　【电子邮箱】　|　【现居城市】</w:t>
      </w:r>
    </w:p>
    <w:p w14:paraId="5E1249B9">
      <w:pPr>
        <w:pBdr>
          <w:bottom w:val="single" w:color="BFBFBF" w:sz="4" w:space="2"/>
        </w:pBdr>
        <w:spacing w:before="160" w:after="80" w:line="240" w:lineRule="auto"/>
      </w:pPr>
      <w:r>
        <w:rPr>
          <w:rFonts w:hint="eastAsia" w:ascii="微软雅黑" w:hAnsi="微软雅黑" w:eastAsia="微软雅黑"/>
          <w:b w:val="1"/>
          <w:color w:val="1F4E79"/>
          <w:sz w:val="26"/>
        </w:rPr>
        <w:t>求职意向</w:t>
      </w:r>
    </w:p>
    <w:p w14:paraId="68ADB3EF">
      <w:pPr>
        <w:spacing w:before="0" w:after="120" w:line="276" w:lineRule="auto"/>
      </w:pPr>
      <w:r>
        <w:rPr>
          <w:rFonts w:hint="eastAsia" w:ascii="微软雅黑" w:hAnsi="微软雅黑" w:eastAsia="微软雅黑"/>
          <w:b w:val="0"/>
          <w:sz w:val="22"/>
        </w:rPr>
        <w:t>意向岗位：【　】｜期望实习时长：【　】｜可到岗时间：【　】</w:t>
      </w:r>
    </w:p>
    <w:p w14:paraId="5A6EF373">
      <w:pPr>
        <w:pBdr>
          <w:bottom w:val="single" w:color="BFBFBF" w:sz="4" w:space="2"/>
        </w:pBdr>
        <w:spacing w:before="160" w:after="80" w:line="240" w:lineRule="auto"/>
      </w:pPr>
      <w:r>
        <w:rPr>
          <w:rFonts w:hint="eastAsia" w:ascii="微软雅黑" w:hAnsi="微软雅黑" w:eastAsia="微软雅黑"/>
          <w:b w:val="1"/>
          <w:color w:val="1F4E79"/>
          <w:sz w:val="26"/>
        </w:rPr>
        <w:t>教育与到岗安排</w:t>
      </w:r>
    </w:p>
    <w:p w14:paraId="5F003643">
      <w:pPr>
        <w:spacing w:before="0" w:after="120" w:line="276" w:lineRule="auto"/>
      </w:pPr>
      <w:r>
        <w:rPr>
          <w:rFonts w:hint="eastAsia" w:ascii="微软雅黑" w:hAnsi="微软雅黑" w:eastAsia="微软雅黑"/>
          <w:b w:val="0"/>
          <w:sz w:val="22"/>
        </w:rPr>
        <w:t>【学校 · 专业 · 学历 · 预计毕业时间】｜到岗：【最早可到岗时间 · 每周天数 · 持续时长】</w:t>
      </w:r>
    </w:p>
    <w:p w14:paraId="7633BFC8">
      <w:pPr>
        <w:pBdr>
          <w:bottom w:val="single" w:color="BFBFBF" w:sz="4" w:space="2"/>
        </w:pBdr>
        <w:spacing w:before="160" w:after="80" w:line="240" w:lineRule="auto"/>
      </w:pPr>
      <w:r>
        <w:rPr>
          <w:rFonts w:hint="eastAsia" w:ascii="微软雅黑" w:hAnsi="微软雅黑" w:eastAsia="微软雅黑"/>
          <w:b w:val="1"/>
          <w:color w:val="1F4E79"/>
          <w:sz w:val="26"/>
        </w:rPr>
        <w:t>相关技能</w:t>
      </w:r>
    </w:p>
    <w:p w14:paraId="70ADB528">
      <w:pPr>
        <w:spacing w:before="0" w:after="120" w:line="276" w:lineRule="auto"/>
      </w:pPr>
      <w:r>
        <w:rPr>
          <w:rFonts w:hint="eastAsia" w:ascii="微软雅黑" w:hAnsi="微软雅黑" w:eastAsia="微软雅黑"/>
          <w:b w:val="0"/>
          <w:sz w:val="22"/>
        </w:rPr>
        <w:t>【技能 1】｜【技能 2】｜【技能 3】</w:t>
      </w:r>
    </w:p>
    <w:p w14:paraId="0864AE70">
      <w:pPr>
        <w:pBdr>
          <w:bottom w:val="single" w:color="BFBFBF" w:sz="4" w:space="2"/>
        </w:pBdr>
        <w:spacing w:before="160" w:after="80" w:line="240" w:lineRule="auto"/>
      </w:pPr>
      <w:r>
        <w:rPr>
          <w:rFonts w:hint="eastAsia" w:ascii="微软雅黑" w:hAnsi="微软雅黑" w:eastAsia="微软雅黑"/>
          <w:b w:val="1"/>
          <w:color w:val="1F4E79"/>
          <w:sz w:val="26"/>
        </w:rPr>
        <w:t>课程项目</w:t>
      </w:r>
    </w:p>
    <w:p w14:paraId="4E801361">
      <w:pPr>
        <w:spacing w:before="0" w:after="120" w:line="276" w:lineRule="auto"/>
      </w:pPr>
      <w:r>
        <w:rPr>
          <w:rFonts w:hint="eastAsia" w:ascii="微软雅黑" w:hAnsi="微软雅黑" w:eastAsia="微软雅黑"/>
          <w:b w:val="1"/>
          <w:sz w:val="22"/>
        </w:rPr>
        <w:t>项目一：【项目名称】（【起止时间】）——【做了什么，一句概括】</w:t>
      </w:r>
    </w:p>
    <w:p w14:paraId="156C8151">
      <w:pPr>
        <w:spacing w:before="80" w:after="120" w:line="276" w:lineRule="auto"/>
      </w:pPr>
      <w:r>
        <w:rPr>
          <w:rFonts w:hint="eastAsia" w:ascii="微软雅黑" w:hAnsi="微软雅黑" w:eastAsia="微软雅黑"/>
          <w:b w:val="1"/>
          <w:sz w:val="22"/>
        </w:rPr>
        <w:t>项目二：【项目名称】（【起止时间】）——【做了什么，一句概括】</w:t>
      </w:r>
    </w:p>
    <w:p w14:paraId="2C72D9AB">
      <w:pPr>
        <w:pBdr>
          <w:bottom w:val="single" w:color="BFBFBF" w:sz="4" w:space="2"/>
        </w:pBdr>
        <w:spacing w:before="160" w:after="80" w:line="240" w:lineRule="auto"/>
      </w:pPr>
      <w:r>
        <w:rPr>
          <w:rFonts w:hint="eastAsia" w:ascii="微软雅黑" w:hAnsi="微软雅黑" w:eastAsia="微软雅黑"/>
          <w:b w:val="1"/>
          <w:color w:val="1F4E79"/>
          <w:sz w:val="26"/>
        </w:rPr>
        <w:t>作品说明</w:t>
      </w:r>
    </w:p>
    <w:p w14:paraId="2E3EA433">
      <w:pPr>
        <w:spacing w:before="0" w:after="120" w:line="276" w:lineRule="auto"/>
      </w:pPr>
      <w:r>
        <w:rPr>
          <w:rFonts w:hint="eastAsia" w:ascii="微软雅黑" w:hAnsi="微软雅黑" w:eastAsia="微软雅黑"/>
          <w:b w:val="0"/>
          <w:sz w:val="22"/>
        </w:rPr>
        <w:t>【作品一名称】——【一句话介绍】</w:t>
      </w:r>
    </w:p>
    <w:p w14:paraId="30F72FB3">
      <w:pPr>
        <w:spacing w:before="0" w:after="120" w:line="276" w:lineRule="auto"/>
      </w:pPr>
      <w:r>
        <w:rPr>
          <w:rFonts w:hint="eastAsia" w:ascii="微软雅黑" w:hAnsi="微软雅黑" w:eastAsia="微软雅黑"/>
          <w:b w:val="0"/>
          <w:sz w:val="22"/>
        </w:rPr>
        <w:t>【作品二名称】</w:t>
      </w:r>
      <w:r>
        <w:rPr>
          <w:rFonts w:hint="eastAsia" w:ascii="微软雅黑" w:hAnsi="微软雅黑" w:eastAsia="微软雅黑"/>
          <w:b w:val="0"/>
          <w:sz w:val="22"/>
        </w:rPr>
        <w:t>——【一句话介绍】</w:t>
      </w:r>
    </w:p>
    <w:p w14:paraId="4E2E5712">
      <w:pPr>
        <w:spacing w:before="0" w:after="0" w:line="276" w:lineRule="auto"/>
      </w:pPr>
    </w:p>
    <w:sectPr w:rsidRPr="0006063C" w:rsidR="00FC693F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4">
    <w:abstractNumId w:val="3"/>
  </w:num>
  <w:num w:numId="6">
    <w:abstractNumId w:val="2"/>
  </w:num>
  <w:num w:numId="2">
    <w:abstractNumId w:val="5"/>
  </w:num>
  <w:num w:numId="3">
    <w:abstractNumId w:val="4"/>
  </w:num>
  <w:num w:numId="1">
    <w:abstractNumId w:val="1"/>
  </w:num>
  <w:num w:numId="5">
    <w:abstractNumId w:val="0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List Accent 5" w:uiPriority="72" w:semiHidden="0" w:unhideWhenUsed="0"/>
    <w:lsdException w:name="Medium List 1 Accent 1" w:uiPriority="65" w:semiHidden="0" w:unhideWhenUsed="0"/>
    <w:lsdException w:name="Medium Grid 3 Accent 1" w:uiPriority="69" w:semiHidden="0" w:unhideWhenUsed="0"/>
    <w:lsdException w:name="Light Grid Accent 4" w:uiPriority="62" w:semiHidden="0" w:unhideWhenUsed="0"/>
    <w:lsdException w:name="heading 9" w:uiPriority="9" w:qFormat="1"/>
    <w:lsdException w:name="Light Grid Accent 2" w:uiPriority="62" w:semiHidden="0" w:unhideWhenUsed="0"/>
    <w:lsdException w:name="Medium Grid 1 Accent 1" w:uiPriority="67" w:semiHidden="0" w:unhideWhenUsed="0"/>
    <w:lsdException w:name="Default Paragraph Font" w:uiPriority="1"/>
    <w:lsdException w:name="toc 6" w:uiPriority="39"/>
    <w:lsdException w:name="toc 9" w:uiPriority="39"/>
    <w:lsdException w:name="Dark List Accent 3" w:uiPriority="70" w:semiHidden="0" w:unhideWhenUsed="0"/>
    <w:lsdException w:name="Medium Grid 1 Accent 2" w:uiPriority="67" w:semiHidden="0" w:unhideWhenUsed="0"/>
    <w:lsdException w:name="Medium List 2" w:uiPriority="66" w:semiHidden="0" w:unhideWhenUsed="0"/>
    <w:lsdException w:name="Medium Shading 1 Accent 1" w:uiPriority="63" w:semiHidden="0" w:unhideWhenUsed="0"/>
    <w:lsdException w:name="Medium Grid 1" w:uiPriority="67" w:semiHidden="0" w:unhideWhenUsed="0"/>
    <w:lsdException w:name="Colorful List Accent 3" w:uiPriority="72" w:semiHidden="0" w:unhideWhenUsed="0"/>
    <w:lsdException w:name="Emphasis" w:uiPriority="20" w:semiHidden="0" w:unhideWhenUsed="0" w:qFormat="1"/>
    <w:lsdException w:name="Medium Grid 2 Accent 4" w:uiPriority="68" w:semiHidden="0" w:unhideWhenUsed="0"/>
    <w:lsdException w:name="Book Title" w:uiPriority="33" w:semiHidden="0" w:unhideWhenUsed="0" w:qFormat="1"/>
    <w:lsdException w:name="Medium Shading 2 Accent 2" w:uiPriority="64" w:semiHidden="0" w:unhideWhenUsed="0"/>
    <w:lsdException w:name="Light Grid Accent 1" w:uiPriority="62" w:semiHidden="0" w:unhideWhenUsed="0"/>
    <w:lsdException w:name="Subtle Emphasis" w:uiPriority="19" w:semiHidden="0" w:unhideWhenUsed="0" w:qFormat="1"/>
    <w:lsdException w:name="Colorful List Accent 2" w:uiPriority="72" w:semiHidden="0" w:unhideWhenUsed="0"/>
    <w:lsdException w:name="Colorful Grid Accent 6" w:uiPriority="73" w:semiHidden="0" w:unhideWhenUsed="0"/>
    <w:lsdException w:name="Medium Shading 1 Accent 6" w:uiPriority="63" w:semiHidden="0" w:unhideWhenUsed="0"/>
    <w:lsdException w:name="Medium Grid 2 Accent 3" w:uiPriority="68" w:semiHidden="0" w:unhideWhenUsed="0"/>
    <w:lsdException w:name="toc 8" w:uiPriority="39"/>
    <w:lsdException w:name="Colorful List" w:uiPriority="72" w:semiHidden="0" w:unhideWhenUsed="0"/>
    <w:lsdException w:name="Medium Grid 2 Accent 6" w:uiPriority="68" w:semiHidden="0" w:unhideWhenUsed="0"/>
    <w:lsdException w:name="Medium Grid 1 Accent 6" w:uiPriority="67" w:semiHidden="0" w:unhideWhenUsed="0"/>
    <w:lsdException w:name="Colorful List Accent 6" w:uiPriority="72" w:semiHidden="0" w:unhideWhenUsed="0"/>
    <w:lsdException w:name="Light Grid Accent 3" w:uiPriority="62" w:semiHidden="0" w:unhideWhenUsed="0"/>
    <w:lsdException w:name="Light Grid Accent 5" w:uiPriority="62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List 2 Accent 4" w:uiPriority="66" w:semiHidden="0" w:unhideWhenUsed="0"/>
    <w:lsdException w:name="Medium Grid 1 Accent 3" w:uiPriority="67" w:semiHidden="0" w:unhideWhenUsed="0"/>
    <w:lsdException w:name="Light List Accent 6" w:uiPriority="61" w:semiHidden="0" w:unhideWhenUsed="0"/>
    <w:lsdException w:name="Dark List Accent 1" w:uiPriority="70" w:semiHidden="0" w:unhideWhenUsed="0"/>
    <w:lsdException w:name="Medium Grid 2 Accent 5" w:uiPriority="68" w:semiHidden="0" w:unhideWhenUsed="0"/>
    <w:lsdException w:name="Medium Shading 2 Accent 3" w:uiPriority="64" w:semiHidden="0" w:unhideWhenUsed="0"/>
    <w:lsdException w:name="Revision" w:unhideWhenUsed="0"/>
    <w:lsdException w:name="Medium List 2 Accent 1" w:uiPriority="66" w:semiHidden="0" w:unhideWhenUsed="0"/>
    <w:lsdException w:name="Medium Grid 3 Accent 6" w:uiPriority="69" w:semiHidden="0" w:unhideWhenUsed="0"/>
    <w:lsdException w:name="Subtitle" w:uiPriority="11" w:semiHidden="0" w:unhideWhenUsed="0" w:qFormat="1"/>
    <w:lsdException w:name="heading 5" w:uiPriority="9" w:qFormat="1"/>
    <w:lsdException w:name="Dark List Accent 2" w:uiPriority="70" w:semiHidden="0" w:unhideWhenUsed="0"/>
    <w:lsdException w:name="Medium Grid 3 Accent 4" w:uiPriority="69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Medium Shading 1 Accent 4" w:uiPriority="63" w:semiHidden="0" w:unhideWhenUsed="0"/>
    <w:lsdException w:name="Light Shading Accent 5" w:uiPriority="60" w:semiHidden="0" w:unhideWhenUsed="0"/>
    <w:lsdException w:name="Light Shading" w:uiPriority="60" w:semiHidden="0" w:unhideWhenUsed="0"/>
    <w:lsdException w:name="No Spacing" w:uiPriority="1" w:semiHidden="0" w:unhideWhenUsed="0" w:qFormat="1"/>
    <w:lsdException w:name="Medium List 1" w:uiPriority="65" w:semiHidden="0" w:unhideWhenUsed="0"/>
    <w:lsdException w:name="Medium Shading 1 Accent 5" w:uiPriority="63" w:semiHidden="0" w:unhideWhenUsed="0"/>
    <w:lsdException w:name="Medium Grid 3 Accent 5" w:uiPriority="69" w:semiHidden="0" w:unhideWhenUsed="0"/>
    <w:lsdException w:name="Light List Accent 2" w:uiPriority="61" w:semiHidden="0" w:unhideWhenUsed="0"/>
    <w:lsdException w:name="Quote" w:uiPriority="29" w:semiHidden="0" w:unhideWhenUsed="0" w:qFormat="1"/>
    <w:lsdException w:name="Light Shading Accent 4" w:uiPriority="60" w:semiHidden="0" w:unhideWhenUsed="0"/>
    <w:lsdException w:name="Light Shading Accent 3" w:uiPriority="60" w:semiHidden="0" w:unhideWhenUsed="0"/>
    <w:lsdException w:name="Colorful Shading Accent 4" w:uiPriority="71" w:semiHidden="0" w:unhideWhenUsed="0"/>
    <w:lsdException w:name="Intense Reference" w:uiPriority="32" w:semiHidden="0" w:unhideWhenUsed="0" w:qFormat="1"/>
    <w:lsdException w:name="Dark List Accent 4" w:uiPriority="70" w:semiHidden="0" w:unhideWhenUsed="0"/>
    <w:lsdException w:name="Colorful Grid Accent 2" w:uiPriority="73" w:semiHidden="0" w:unhideWhenUsed="0"/>
    <w:lsdException w:name="heading 4" w:uiPriority="9" w:qFormat="1"/>
    <w:lsdException w:name="heading 8" w:uiPriority="9" w:qFormat="1"/>
    <w:lsdException w:name="Colorful Shading Accent 2" w:uiPriority="71" w:semiHidden="0" w:unhideWhenUsed="0"/>
    <w:lsdException w:name="Placeholder Text" w:unhideWhenUsed="0"/>
    <w:lsdException w:name="Colorful Grid Accent 3" w:uiPriority="73" w:semiHidden="0" w:unhideWhenUsed="0"/>
    <w:lsdException w:name="Colorful Shading Accent 1" w:uiPriority="71" w:semiHidden="0" w:unhideWhenUsed="0"/>
    <w:lsdException w:name="Light List Accent 4" w:uiPriority="61" w:semiHidden="0" w:unhideWhenUsed="0"/>
    <w:lsdException w:name="Medium Shading 2 Accent 4" w:uiPriority="64" w:semiHidden="0" w:unhideWhenUsed="0"/>
    <w:lsdException w:name="Colorful Grid Accent 1" w:uiPriority="73" w:semiHidden="0" w:unhideWhenUsed="0"/>
    <w:lsdException w:name="Colorful Grid Accent 5" w:uiPriority="73" w:semiHidden="0" w:unhideWhenUsed="0"/>
    <w:lsdException w:name="Medium Grid 2 Accent 2" w:uiPriority="68" w:semiHidden="0" w:unhideWhenUsed="0"/>
    <w:lsdException w:name="Medium List 2 Accent 2" w:uiPriority="66" w:semiHidden="0" w:unhideWhenUsed="0"/>
    <w:lsdException w:name="Medium Grid 3 Accent 3" w:uiPriority="69" w:semiHidden="0" w:unhideWhenUsed="0"/>
    <w:lsdException w:name="Intense Emphasis" w:uiPriority="21" w:semiHidden="0" w:unhideWhenUsed="0" w:qFormat="1"/>
    <w:lsdException w:name="Medium Grid 1 Accent 5" w:uiPriority="67" w:semiHidden="0" w:unhideWhenUsed="0"/>
    <w:lsdException w:name="Medium Shading 2" w:uiPriority="64" w:semiHidden="0" w:unhideWhenUsed="0"/>
    <w:lsdException w:name="heading 1" w:uiPriority="9" w:semiHidden="0" w:unhideWhenUsed="0" w:qFormat="1"/>
    <w:lsdException w:name="Light List Accent 5" w:uiPriority="61" w:semiHidden="0" w:unhideWhenUsed="0"/>
    <w:lsdException w:name="caption" w:uiPriority="35" w:qFormat="1"/>
    <w:lsdException w:name="Medium Shading 2 Accent 1" w:uiPriority="64" w:semiHidden="0" w:unhideWhenUsed="0"/>
    <w:lsdException w:name="Medium Grid 3" w:uiPriority="69" w:semiHidden="0" w:unhideWhenUsed="0"/>
    <w:lsdException w:name="Table Grid" w:uiPriority="59" w:semiHidden="0" w:unhideWhenUsed="0"/>
    <w:lsdException w:name="toc 3" w:uiPriority="39"/>
    <w:lsdException w:name="Medium List 2 Accent 3" w:uiPriority="66" w:semiHidden="0" w:unhideWhenUsed="0"/>
    <w:lsdException w:name="Medium Shading 1" w:uiPriority="63" w:semiHidden="0" w:unhideWhenUsed="0"/>
    <w:lsdException w:name="Light Grid" w:uiPriority="62" w:semiHidden="0" w:unhideWhenUsed="0"/>
    <w:lsdException w:name="Dark List Accent 5" w:uiPriority="70" w:semiHidden="0" w:unhideWhenUsed="0"/>
    <w:lsdException w:name="Colorful List Accent 1" w:uiPriority="72" w:semiHidden="0" w:unhideWhenUsed="0"/>
    <w:lsdException w:name="heading 3" w:uiPriority="9" w:qFormat="1"/>
    <w:lsdException w:name="Intense Quote" w:uiPriority="30" w:semiHidden="0" w:unhideWhenUsed="0" w:qFormat="1"/>
    <w:lsdException w:name="Light List Accent 3" w:uiPriority="61" w:semiHidden="0" w:unhideWhenUsed="0"/>
    <w:lsdException w:name="Colorful List Accent 4" w:uiPriority="72" w:semiHidden="0" w:unhideWhenUsed="0"/>
    <w:lsdException w:name="TOC Heading" w:uiPriority="39" w:qFormat="1"/>
    <w:lsdException w:name="toc 7" w:uiPriority="39"/>
    <w:lsdException w:name="heading 2" w:uiPriority="9" w:qFormat="1"/>
    <w:lsdException w:name="toc 5" w:uiPriority="39"/>
    <w:lsdException w:name="toc 4" w:uiPriority="39"/>
    <w:lsdException w:name="Colorful Shading Accent 3" w:uiPriority="71" w:semiHidden="0" w:unhideWhenUsed="0"/>
    <w:lsdException w:name="Medium Grid 1 Accent 4" w:uiPriority="67" w:semiHidden="0" w:unhideWhenUsed="0"/>
    <w:lsdException w:name="Medium List 2 Accent 6" w:uiPriority="66" w:semiHidden="0" w:unhideWhenUsed="0"/>
    <w:lsdException w:name="Title" w:uiPriority="10" w:semiHidden="0" w:unhideWhenUsed="0" w:qFormat="1"/>
    <w:lsdException w:name="heading 6" w:uiPriority="9" w:qFormat="1"/>
    <w:lsdException w:name="heading 7" w:uiPriority="9" w:qFormat="1"/>
    <w:lsdException w:name="Subtle Reference" w:uiPriority="31" w:semiHidden="0" w:unhideWhenUsed="0" w:qFormat="1"/>
    <w:lsdException w:name="Medium List 2 Accent 5" w:uiPriority="66" w:semiHidden="0" w:unhideWhenUsed="0"/>
    <w:lsdException w:name="Dark List" w:uiPriority="70" w:semiHidden="0" w:unhideWhenUsed="0"/>
    <w:lsdException w:name="toc 1" w:uiPriority="39"/>
    <w:lsdException w:name="Medium List 1 Accent 2" w:uiPriority="65" w:semiHidden="0" w:unhideWhenUsed="0"/>
    <w:lsdException w:name="Colorful Grid Accent 4" w:uiPriority="73" w:semiHidden="0" w:unhideWhenUsed="0"/>
    <w:lsdException w:name="Colorful Shading Accent 6" w:uiPriority="71" w:semiHidden="0" w:unhideWhenUsed="0"/>
    <w:lsdException w:name="Medium List 1 Accent 6" w:uiPriority="65" w:semiHidden="0" w:unhideWhenUsed="0"/>
    <w:lsdException w:name="Colorful Shading" w:uiPriority="71" w:semiHidden="0" w:unhideWhenUsed="0"/>
    <w:lsdException w:name="Medium List 1 Accent 5" w:uiPriority="65" w:semiHidden="0" w:unhideWhenUsed="0"/>
    <w:lsdException w:name="Light Grid Accent 6" w:uiPriority="62" w:semiHidden="0" w:unhideWhenUsed="0"/>
    <w:lsdException w:name="Bibliography" w:uiPriority="37"/>
    <w:lsdException w:name="List Paragraph" w:uiPriority="34" w:semiHidden="0" w:unhideWhenUsed="0" w:qFormat="1"/>
    <w:lsdException w:name="toc 2" w:uiPriority="39"/>
    <w:lsdException w:name="Dark List Accent 6" w:uiPriority="70" w:semiHidden="0" w:unhideWhenUsed="0"/>
    <w:lsdException w:name="Light Shading Accent 6" w:uiPriority="60" w:semiHidden="0" w:unhideWhenUsed="0"/>
    <w:lsdException w:name="Medium Grid 3 Accent 2" w:uiPriority="69" w:semiHidden="0" w:unhideWhenUsed="0"/>
    <w:lsdException w:name="Medium Grid 2 Accent 1" w:uiPriority="68" w:semiHidden="0" w:unhideWhenUsed="0"/>
    <w:lsdException w:name="Medium List 1 Accent 4" w:uiPriority="65" w:semiHidden="0" w:unhideWhenUsed="0"/>
    <w:lsdException w:name="Normal" w:uiPriority="0" w:semiHidden="0" w:unhideWhenUsed="0" w:qFormat="1"/>
    <w:lsdException w:name="Medium List 1 Accent 3" w:uiPriority="65" w:semiHidden="0" w:unhideWhenUsed="0"/>
    <w:lsdException w:name="Colorful Grid" w:uiPriority="73" w:semiHidden="0" w:unhideWhenUsed="0"/>
    <w:lsdException w:name="Strong" w:uiPriority="22" w:semiHidden="0" w:unhideWhenUsed="0" w:qFormat="1"/>
    <w:lsdException w:name="Light List" w:uiPriority="61" w:semiHidden="0" w:unhideWhenUsed="0"/>
    <w:lsdException w:name="Medium Shading 2 Accent 5" w:uiPriority="64" w:semiHidden="0" w:unhideWhenUsed="0"/>
    <w:lsdException w:name="Medium Grid 2" w:uiPriority="68" w:semiHidden="0" w:unhideWhenUsed="0"/>
    <w:lsdException w:name="Colorful Shading Accent 5" w:uiPriority="71" w:semiHidden="0" w:unhideWhenUsed="0"/>
    <w:lsdException w:name="Light List Accent 1" w:uiPriority="61" w:semiHidden="0" w:unhideWhenUsed="0"/>
    <w:lsdException w:name="Medium Shading 2 Accent 6" w:uiPriority="64" w:semiHidden="0" w:unhideWhenUsed="0"/>
  </w:latentStyles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02" w:default="1">
    <w:name w:val="Normal"/>
    <w:qFormat w:val="1"/>
    <w:rsid w:val="00FC693F"/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05" w:default="1">
    <w:name w:val="Default Paragraph Font"/>
    <w:uiPriority w:val="1"/>
    <w:semiHidden w:val="1"/>
    <w:unhideWhenUsed w:val="1"/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2026-10-18T20:37:35Z</dcterms:created>
  <dcterms:modified xsi:type="dcterms:W3CDTF">2026-10-18T20:37:35Z</dcterms:modified>
</cp:coreProperties>
</file>